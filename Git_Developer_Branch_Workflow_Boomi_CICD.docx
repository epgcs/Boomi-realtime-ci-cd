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Git Workflow: Existing Repository → Local → Developer Branch → PR</w:t>
      </w:r>
    </w:p>
    <w:p>
      <w:r>
        <w:rPr>
          <w:b/>
        </w:rPr>
        <w:t>Scenario</w:t>
        <w:br/>
      </w:r>
      <w:r>
        <w:t>Source repository: cvtmohan/boomi-ci-cd-robust-automation</w:t>
        <w:br/>
        <w:t>Target repository: EPGCS/Boomi-realtime-ci-cd</w:t>
        <w:br/>
        <w:t>main = Manager / protected branch</w:t>
        <w:br/>
        <w:t>feature/dev-process = Developer branch</w:t>
        <w:br/>
        <w:t>BETA = Developer environment; ALPHA = Production environment</w:t>
      </w:r>
    </w:p>
    <w:p>
      <w:pPr>
        <w:pStyle w:val="Heading2"/>
      </w:pPr>
      <w:r>
        <w:t>1. Clone the existing source repository</w:t>
      </w:r>
    </w:p>
    <w:p>
      <w:pPr>
        <w:pStyle w:val="NoSpacing"/>
      </w:pPr>
      <w:r>
        <w:rPr>
          <w:rFonts w:ascii="Consolas" w:hAnsi="Consolas"/>
          <w:sz w:val="19"/>
        </w:rPr>
        <w:t>cd /c/personal/Programming_Languages/Dell_boomi/EPGCS</w:t>
      </w:r>
    </w:p>
    <w:p>
      <w:pPr>
        <w:pStyle w:val="NoSpacing"/>
      </w:pPr>
      <w:r>
        <w:rPr>
          <w:rFonts w:ascii="Consolas" w:hAnsi="Consolas"/>
          <w:sz w:val="19"/>
        </w:rPr>
        <w:t>git clone https://github.com/cvtmohan/boomi-ci-cd-robust-automation.git</w:t>
      </w:r>
    </w:p>
    <w:p>
      <w:pPr>
        <w:pStyle w:val="NoSpacing"/>
      </w:pPr>
      <w:r>
        <w:rPr>
          <w:rFonts w:ascii="Consolas" w:hAnsi="Consolas"/>
          <w:sz w:val="19"/>
        </w:rPr>
        <w:t>cd boomi-ci-cd-robust-automation</w:t>
      </w:r>
    </w:p>
    <w:p>
      <w:pPr>
        <w:pStyle w:val="NoSpacing"/>
      </w:pPr>
      <w:r>
        <w:rPr>
          <w:rFonts w:ascii="Consolas" w:hAnsi="Consolas"/>
          <w:sz w:val="19"/>
        </w:rPr>
        <w:t>ls</w:t>
      </w:r>
    </w:p>
    <w:p>
      <w:pPr>
        <w:pStyle w:val="Heading2"/>
      </w:pPr>
      <w:r>
        <w:t>2. Check the existing Git remote</w:t>
      </w:r>
    </w:p>
    <w:p>
      <w:pPr>
        <w:pStyle w:val="NoSpacing"/>
      </w:pPr>
      <w:r>
        <w:rPr>
          <w:rFonts w:ascii="Consolas" w:hAnsi="Consolas"/>
          <w:sz w:val="19"/>
        </w:rPr>
        <w:t>git remote -v</w:t>
      </w:r>
    </w:p>
    <w:p>
      <w:pPr>
        <w:pStyle w:val="Heading2"/>
      </w:pPr>
      <w:r>
        <w:t>3. Add the EPGCS repository as a second remote</w:t>
      </w:r>
    </w:p>
    <w:p>
      <w:pPr>
        <w:pStyle w:val="NoSpacing"/>
      </w:pPr>
      <w:r>
        <w:rPr>
          <w:rFonts w:ascii="Consolas" w:hAnsi="Consolas"/>
          <w:sz w:val="19"/>
        </w:rPr>
        <w:t>git remote add epgcs https://github.com/epgcs/Boomi-realtime-ci-cd.git</w:t>
      </w:r>
    </w:p>
    <w:p>
      <w:pPr>
        <w:pStyle w:val="NoSpacing"/>
      </w:pPr>
      <w:r>
        <w:rPr>
          <w:rFonts w:ascii="Consolas" w:hAnsi="Consolas"/>
          <w:sz w:val="19"/>
        </w:rPr>
        <w:t>git remote -v</w:t>
      </w:r>
    </w:p>
    <w:p>
      <w:pPr>
        <w:pStyle w:val="Heading2"/>
      </w:pPr>
      <w:r>
        <w:t>4. Fetch the EPGCS branches</w:t>
      </w:r>
    </w:p>
    <w:p>
      <w:pPr>
        <w:pStyle w:val="NoSpacing"/>
      </w:pPr>
      <w:r>
        <w:rPr>
          <w:rFonts w:ascii="Consolas" w:hAnsi="Consolas"/>
          <w:sz w:val="19"/>
        </w:rPr>
        <w:t>git fetch epgcs</w:t>
      </w:r>
    </w:p>
    <w:p>
      <w:pPr>
        <w:pStyle w:val="NoSpacing"/>
      </w:pPr>
      <w:r>
        <w:rPr>
          <w:rFonts w:ascii="Consolas" w:hAnsi="Consolas"/>
          <w:sz w:val="19"/>
        </w:rPr>
        <w:t>git branch -a</w:t>
      </w:r>
    </w:p>
    <w:p>
      <w:pPr>
        <w:pStyle w:val="Heading2"/>
      </w:pPr>
      <w:r>
        <w:t>5. Switch to the developer branch</w:t>
      </w:r>
    </w:p>
    <w:p>
      <w:pPr>
        <w:pStyle w:val="NoSpacing"/>
      </w:pPr>
      <w:r>
        <w:rPr>
          <w:rFonts w:ascii="Consolas" w:hAnsi="Consolas"/>
          <w:sz w:val="19"/>
        </w:rPr>
        <w:t>git switch -c feature/dev-process --track epgcs/feature/dev-process</w:t>
      </w:r>
    </w:p>
    <w:p>
      <w:pPr>
        <w:pStyle w:val="NoSpacing"/>
      </w:pPr>
      <w:r>
        <w:rPr>
          <w:rFonts w:ascii="Consolas" w:hAnsi="Consolas"/>
          <w:sz w:val="19"/>
        </w:rPr>
        <w:t>git branch</w:t>
      </w:r>
    </w:p>
    <w:p>
      <w:pPr>
        <w:pStyle w:val="Heading2"/>
      </w:pPr>
      <w:r>
        <w:t>6. Verify the source project files</w:t>
      </w:r>
    </w:p>
    <w:p>
      <w:pPr>
        <w:pStyle w:val="NoSpacing"/>
      </w:pPr>
      <w:r>
        <w:rPr>
          <w:rFonts w:ascii="Consolas" w:hAnsi="Consolas"/>
          <w:sz w:val="19"/>
        </w:rPr>
        <w:t>git ls-tree --name-only origin/main</w:t>
      </w:r>
    </w:p>
    <w:p>
      <w:pPr>
        <w:pStyle w:val="Heading2"/>
      </w:pPr>
      <w:r>
        <w:t>7. Bring the source project into the developer branch</w:t>
      </w:r>
    </w:p>
    <w:p>
      <w:pPr>
        <w:pStyle w:val="NoSpacing"/>
      </w:pPr>
      <w:r>
        <w:rPr>
          <w:rFonts w:ascii="Consolas" w:hAnsi="Consolas"/>
          <w:sz w:val="19"/>
        </w:rPr>
        <w:t>git checkout origin/main -- .</w:t>
      </w:r>
    </w:p>
    <w:p>
      <w:pPr>
        <w:pStyle w:val="NoSpacing"/>
      </w:pPr>
      <w:r>
        <w:rPr>
          <w:rFonts w:ascii="Consolas" w:hAnsi="Consolas"/>
          <w:sz w:val="19"/>
        </w:rPr>
        <w:t>ls</w:t>
      </w:r>
    </w:p>
    <w:p>
      <w:pPr>
        <w:pStyle w:val="Heading2"/>
      </w:pPr>
      <w:r>
        <w:t>8. Check the changes</w:t>
      </w:r>
    </w:p>
    <w:p>
      <w:pPr>
        <w:pStyle w:val="NoSpacing"/>
      </w:pPr>
      <w:r>
        <w:rPr>
          <w:rFonts w:ascii="Consolas" w:hAnsi="Consolas"/>
          <w:sz w:val="19"/>
        </w:rPr>
        <w:t>git status</w:t>
      </w:r>
    </w:p>
    <w:p>
      <w:pPr>
        <w:pStyle w:val="Heading2"/>
      </w:pPr>
      <w:r>
        <w:t>9. Stage the files</w:t>
      </w:r>
    </w:p>
    <w:p>
      <w:pPr>
        <w:pStyle w:val="NoSpacing"/>
      </w:pPr>
      <w:r>
        <w:rPr>
          <w:rFonts w:ascii="Consolas" w:hAnsi="Consolas"/>
          <w:sz w:val="19"/>
        </w:rPr>
        <w:t>git add .</w:t>
      </w:r>
    </w:p>
    <w:p>
      <w:pPr>
        <w:pStyle w:val="Heading2"/>
      </w:pPr>
      <w:r>
        <w:t>10. Commit the changes</w:t>
      </w:r>
    </w:p>
    <w:p>
      <w:pPr>
        <w:pStyle w:val="NoSpacing"/>
      </w:pPr>
      <w:r>
        <w:rPr>
          <w:rFonts w:ascii="Consolas" w:hAnsi="Consolas"/>
          <w:sz w:val="19"/>
        </w:rPr>
        <w:t>git commit -m "Add Boomi CI/CD automation"</w:t>
      </w:r>
    </w:p>
    <w:p>
      <w:pPr>
        <w:pStyle w:val="Heading2"/>
      </w:pPr>
      <w:r>
        <w:t>11. Push the developer branch to EPGCS</w:t>
      </w:r>
    </w:p>
    <w:p>
      <w:pPr>
        <w:pStyle w:val="NoSpacing"/>
      </w:pPr>
      <w:r>
        <w:rPr>
          <w:rFonts w:ascii="Consolas" w:hAnsi="Consolas"/>
          <w:sz w:val="19"/>
        </w:rPr>
        <w:t>git push -u epgcs feature/dev-process</w:t>
      </w:r>
    </w:p>
    <w:p>
      <w:pPr>
        <w:pStyle w:val="Heading2"/>
      </w:pPr>
      <w:r>
        <w:t>12. Create the Pull Request</w:t>
      </w:r>
    </w:p>
    <w:p>
      <w:pPr>
        <w:pStyle w:val="NoSpacing"/>
      </w:pPr>
      <w:r>
        <w:rPr>
          <w:rFonts w:ascii="Consolas" w:hAnsi="Consolas"/>
          <w:sz w:val="19"/>
        </w:rPr>
        <w:t>GitHub → EPGCS/Boomi-realtime-ci-cd → Pull requests → New Pull Request</w:t>
      </w:r>
    </w:p>
    <w:p>
      <w:pPr>
        <w:pStyle w:val="NoSpacing"/>
      </w:pPr>
      <w:r>
        <w:rPr>
          <w:rFonts w:ascii="Consolas" w:hAnsi="Consolas"/>
          <w:sz w:val="19"/>
        </w:rPr>
        <w:t>base: main</w:t>
      </w:r>
    </w:p>
    <w:p>
      <w:pPr>
        <w:pStyle w:val="NoSpacing"/>
      </w:pPr>
      <w:r>
        <w:rPr>
          <w:rFonts w:ascii="Consolas" w:hAnsi="Consolas"/>
          <w:sz w:val="19"/>
        </w:rPr>
        <w:t>compare: feature/dev-process</w:t>
      </w:r>
    </w:p>
    <w:p>
      <w:pPr>
        <w:pStyle w:val="NoSpacing"/>
      </w:pPr>
      <w:r>
        <w:rPr>
          <w:rFonts w:ascii="Consolas" w:hAnsi="Consolas"/>
          <w:sz w:val="19"/>
        </w:rPr>
        <w:t>Create PR → assign Manager as reviewer</w:t>
      </w:r>
    </w:p>
    <w:p>
      <w:pPr>
        <w:pStyle w:val="Heading2"/>
      </w:pPr>
      <w:r>
        <w:t>What happened when the files disappeared?</w:t>
      </w:r>
    </w:p>
    <w:p>
      <w:r>
        <w:t>When you switched from main to feature/dev-process, Git changed the working directory to match the contents of that branch. Because the EPGCS feature branch initially contained only README.md, the other files disappeared from the working directory. They were not deleted from the source repository. They were still available through origin/main.</w:t>
      </w:r>
    </w:p>
    <w:p>
      <w:pPr>
        <w:pStyle w:val="Heading2"/>
      </w:pPr>
      <w:r>
        <w:t>Everyday Developer Workflow</w:t>
      </w:r>
    </w:p>
    <w:p>
      <w:r>
        <w:rPr>
          <w:b/>
        </w:rPr>
        <w:t xml:space="preserve">git status — </w:t>
      </w:r>
      <w:r>
        <w:t>Check current branch and changes.</w:t>
      </w:r>
    </w:p>
    <w:p>
      <w:r>
        <w:rPr>
          <w:b/>
        </w:rPr>
        <w:t xml:space="preserve">git branch — </w:t>
      </w:r>
      <w:r>
        <w:t>See local branches and identify the current branch.</w:t>
      </w:r>
    </w:p>
    <w:p>
      <w:r>
        <w:rPr>
          <w:b/>
        </w:rPr>
        <w:t xml:space="preserve">git pull — </w:t>
      </w:r>
      <w:r>
        <w:t>Get the latest changes from the remote branch.</w:t>
      </w:r>
    </w:p>
    <w:p>
      <w:r>
        <w:rPr>
          <w:b/>
        </w:rPr>
        <w:t xml:space="preserve">git add . — </w:t>
      </w:r>
      <w:r>
        <w:t>Stage changes.</w:t>
      </w:r>
    </w:p>
    <w:p>
      <w:r>
        <w:rPr>
          <w:b/>
        </w:rPr>
        <w:t xml:space="preserve">git commit -m "message" — </w:t>
      </w:r>
      <w:r>
        <w:t>Create a local Git commit.</w:t>
      </w:r>
    </w:p>
    <w:p>
      <w:r>
        <w:rPr>
          <w:b/>
        </w:rPr>
        <w:t xml:space="preserve">git push — </w:t>
      </w:r>
      <w:r>
        <w:t>Send committed changes to GitHub.</w:t>
      </w:r>
    </w:p>
    <w:p>
      <w:pPr>
        <w:pStyle w:val="Heading2"/>
      </w:pPr>
      <w:r>
        <w:t>Production-Style Flow</w:t>
      </w:r>
    </w:p>
    <w:p>
      <w:r>
        <w:t>Developer → feature/dev-process → GitHub → Pull Request → Manager Review/Approval → main → BETA deployment/testing → Production approval → ALPHA deployment</w:t>
      </w:r>
    </w:p>
    <w:p>
      <w:pPr>
        <w:pStyle w:val="Heading2"/>
      </w:pPr>
      <w:r>
        <w:t>Important Security Rule</w:t>
      </w:r>
    </w:p>
    <w:p>
      <w:r>
        <w:t>Never commit Boomi API tokens, passwords, or other secrets into beta.json or the repository. Keep credentials in GitHub Repository/Environment Secrets and inject them into the workflow at runtime. Configuration files should contain identifiers and non-secret configuration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